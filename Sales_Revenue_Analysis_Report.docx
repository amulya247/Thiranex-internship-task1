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Sales &amp; Revenue Analysis Dashboard Report</w:t>
      </w:r>
    </w:p>
    <w:p>
      <w:pPr>
        <w:pStyle w:val="Heading2"/>
      </w:pPr>
      <w:r>
        <w:t>1. Objective</w:t>
      </w:r>
    </w:p>
    <w:p>
      <w:r>
        <w:t>The objective of this project is to build an interactive Sales &amp; Revenue Analysis Dashboard using Microsoft Power BI to analyze business performance, track KPIs, and generate insights from sales data.</w:t>
      </w:r>
    </w:p>
    <w:p>
      <w:pPr>
        <w:pStyle w:val="Heading2"/>
      </w:pPr>
      <w:r>
        <w:t>2. Tools Used</w:t>
      </w:r>
    </w:p>
    <w:p>
      <w:pPr>
        <w:pStyle w:val="ListBullet"/>
      </w:pPr>
      <w:r>
        <w:t>Microsoft Power BI Desktop</w:t>
      </w:r>
    </w:p>
    <w:p>
      <w:pPr>
        <w:pStyle w:val="ListBullet"/>
      </w:pPr>
      <w:r>
        <w:t>Excel / CSV Dataset</w:t>
      </w:r>
    </w:p>
    <w:p>
      <w:pPr>
        <w:pStyle w:val="ListBullet"/>
      </w:pPr>
      <w:r>
        <w:t>Power Query Editor</w:t>
      </w:r>
    </w:p>
    <w:p>
      <w:pPr>
        <w:pStyle w:val="ListBullet"/>
      </w:pPr>
      <w:r>
        <w:t>Data Visualization Techniques</w:t>
      </w:r>
    </w:p>
    <w:p>
      <w:pPr>
        <w:pStyle w:val="Heading2"/>
      </w:pPr>
      <w:r>
        <w:t>3. Dataset Information</w:t>
      </w:r>
    </w:p>
    <w:p>
      <w:r>
        <w:t>The dataset contains sales-related information such as Order Date, Product Name, Category, Region, Sales, Profit, Quantity, and Revenue. The data was imported from a CSV/Excel file into Power BI.</w:t>
      </w:r>
    </w:p>
    <w:p>
      <w:pPr>
        <w:pStyle w:val="Heading2"/>
      </w:pPr>
      <w:r>
        <w:t>4. Data Cleaning Process</w:t>
      </w:r>
    </w:p>
    <w:p>
      <w:pPr>
        <w:pStyle w:val="ListBullet"/>
      </w:pPr>
      <w:r>
        <w:t>Removed blank rows</w:t>
      </w:r>
    </w:p>
    <w:p>
      <w:pPr>
        <w:pStyle w:val="ListBullet"/>
      </w:pPr>
      <w:r>
        <w:t>Removed duplicate records</w:t>
      </w:r>
    </w:p>
    <w:p>
      <w:pPr>
        <w:pStyle w:val="ListBullet"/>
      </w:pPr>
      <w:r>
        <w:t>Handled null values</w:t>
      </w:r>
    </w:p>
    <w:p>
      <w:pPr>
        <w:pStyle w:val="ListBullet"/>
      </w:pPr>
      <w:r>
        <w:t>Corrected data types</w:t>
      </w:r>
    </w:p>
    <w:p>
      <w:pPr>
        <w:pStyle w:val="ListBullet"/>
      </w:pPr>
      <w:r>
        <w:t>Trimmed extra spaces</w:t>
      </w:r>
    </w:p>
    <w:p>
      <w:pPr>
        <w:pStyle w:val="ListBullet"/>
      </w:pPr>
      <w:r>
        <w:t>Renamed columns properly</w:t>
      </w:r>
    </w:p>
    <w:p>
      <w:pPr>
        <w:pStyle w:val="ListBullet"/>
      </w:pPr>
      <w:r>
        <w:t>Removed errors from data</w:t>
      </w:r>
    </w:p>
    <w:p>
      <w:pPr>
        <w:pStyle w:val="Heading2"/>
      </w:pPr>
      <w:r>
        <w:t>5. Dashboard Features</w:t>
      </w:r>
    </w:p>
    <w:p>
      <w:pPr>
        <w:pStyle w:val="ListBullet"/>
      </w:pPr>
      <w:r>
        <w:t>KPI Cards for Total Sales, Profit, Orders, and Quantity</w:t>
      </w:r>
    </w:p>
    <w:p>
      <w:pPr>
        <w:pStyle w:val="ListBullet"/>
      </w:pPr>
      <w:r>
        <w:t>Revenue Trend Line Chart</w:t>
      </w:r>
    </w:p>
    <w:p>
      <w:pPr>
        <w:pStyle w:val="ListBullet"/>
      </w:pPr>
      <w:r>
        <w:t>Top Performing Products Bar Chart</w:t>
      </w:r>
    </w:p>
    <w:p>
      <w:pPr>
        <w:pStyle w:val="ListBullet"/>
      </w:pPr>
      <w:r>
        <w:t>Region-wise Sales Pie Chart</w:t>
      </w:r>
    </w:p>
    <w:p>
      <w:pPr>
        <w:pStyle w:val="ListBullet"/>
      </w:pPr>
      <w:r>
        <w:t>Interactive Filters and Slicers</w:t>
      </w:r>
    </w:p>
    <w:p>
      <w:pPr>
        <w:pStyle w:val="ListBullet"/>
      </w:pPr>
      <w:r>
        <w:t>Business Insight Visualization</w:t>
      </w:r>
    </w:p>
    <w:p>
      <w:pPr>
        <w:pStyle w:val="Heading2"/>
      </w:pPr>
      <w:r>
        <w:t>6. Key Insights</w:t>
      </w:r>
    </w:p>
    <w:p>
      <w:pPr>
        <w:pStyle w:val="ListBullet"/>
      </w:pPr>
      <w:r>
        <w:t>Top-selling products contributed significantly to total revenue.</w:t>
      </w:r>
    </w:p>
    <w:p>
      <w:pPr>
        <w:pStyle w:val="ListBullet"/>
      </w:pPr>
      <w:r>
        <w:t>Sales trends showed peak performance during specific periods.</w:t>
      </w:r>
    </w:p>
    <w:p>
      <w:pPr>
        <w:pStyle w:val="ListBullet"/>
      </w:pPr>
      <w:r>
        <w:t>Certain regions generated higher revenue than others.</w:t>
      </w:r>
    </w:p>
    <w:p>
      <w:pPr>
        <w:pStyle w:val="ListBullet"/>
      </w:pPr>
      <w:r>
        <w:t>Interactive filters improved business analysis efficiency.</w:t>
      </w:r>
    </w:p>
    <w:p>
      <w:pPr>
        <w:pStyle w:val="Heading2"/>
      </w:pPr>
      <w:r>
        <w:t>7. Conclusion</w:t>
      </w:r>
    </w:p>
    <w:p>
      <w:r>
        <w:t>This project helped in understanding data visualization, dashboard creation, KPI tracking, and business intelligence concepts using Power BI. The dashboard enables users to analyze sales performance interactively and make data-driven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